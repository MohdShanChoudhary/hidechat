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HideChat – Run Locally Guide</w:t>
      </w:r>
    </w:p>
    <w:p/>
    <w:p>
      <w:r>
        <w:t>1. Requirements</w:t>
      </w:r>
    </w:p>
    <w:p>
      <w:r>
        <w:t>User ke system me ye hona chahiye:</w:t>
      </w:r>
    </w:p>
    <w:p>
      <w:r>
        <w:t>- Node.js (v18+)</w:t>
      </w:r>
    </w:p>
    <w:p>
      <w:r>
        <w:t>- Java (17+)</w:t>
      </w:r>
    </w:p>
    <w:p>
      <w:r>
        <w:t>- Maven</w:t>
      </w:r>
    </w:p>
    <w:p>
      <w:r>
        <w:t>- Git</w:t>
      </w:r>
    </w:p>
    <w:p/>
    <w:p>
      <w:r>
        <w:t>2. Clone Project</w:t>
      </w:r>
    </w:p>
    <w:p>
      <w:r>
        <w:t>git clone https://github.com/MohdShanChoudhary/hidechat.git</w:t>
      </w:r>
    </w:p>
    <w:p>
      <w:r>
        <w:t>cd hidechat</w:t>
      </w:r>
    </w:p>
    <w:p/>
    <w:p>
      <w:r>
        <w:t>3. Backend Setup (Spring Boot)</w:t>
      </w:r>
    </w:p>
    <w:p>
      <w:r>
        <w:t>Go to backend folder:</w:t>
      </w:r>
    </w:p>
    <w:p>
      <w:r>
        <w:t>cd hidechat-backend</w:t>
      </w:r>
    </w:p>
    <w:p/>
    <w:p>
      <w:r>
        <w:t>Configure Redis (IMPORTANT)</w:t>
      </w:r>
    </w:p>
    <w:p>
      <w:r>
        <w:t>Open application.properties and replace with:</w:t>
      </w:r>
    </w:p>
    <w:p/>
    <w:p>
      <w:r>
        <w:t>spring.data.redis.host=YOUR_HOST</w:t>
      </w:r>
    </w:p>
    <w:p>
      <w:r>
        <w:t>spring.data.redis.port=6379</w:t>
      </w:r>
    </w:p>
    <w:p>
      <w:r>
        <w:t>spring.data.redis.password=YOUR_PASSWORD</w:t>
      </w:r>
    </w:p>
    <w:p>
      <w:r>
        <w:t>spring.data.redis.ssl.enabled=true</w:t>
      </w:r>
    </w:p>
    <w:p/>
    <w:p>
      <w:r>
        <w:t>Run Backend:</w:t>
      </w:r>
    </w:p>
    <w:p>
      <w:r>
        <w:t>mvn spring-boot:run</w:t>
      </w:r>
    </w:p>
    <w:p/>
    <w:p>
      <w:r>
        <w:t>Runs on:</w:t>
      </w:r>
    </w:p>
    <w:p>
      <w:r>
        <w:t>http://localhost:8080</w:t>
      </w:r>
    </w:p>
    <w:p/>
    <w:p>
      <w:r>
        <w:t>4. Frontend Setup (React)</w:t>
      </w:r>
    </w:p>
    <w:p>
      <w:r>
        <w:t>Go to frontend folder:</w:t>
      </w:r>
    </w:p>
    <w:p>
      <w:r>
        <w:t>cd ../hidechat-frontend</w:t>
      </w:r>
    </w:p>
    <w:p/>
    <w:p>
      <w:r>
        <w:t>Install dependencies:</w:t>
      </w:r>
    </w:p>
    <w:p>
      <w:r>
        <w:t>npm install</w:t>
      </w:r>
    </w:p>
    <w:p/>
    <w:p>
      <w:r>
        <w:t>IMPORTANT: Local URL Change</w:t>
      </w:r>
    </w:p>
    <w:p/>
    <w:p>
      <w:r>
        <w:t>In Home.jsx:</w:t>
      </w:r>
    </w:p>
    <w:p>
      <w:r>
        <w:t>http://localhost:8080</w:t>
      </w:r>
    </w:p>
    <w:p/>
    <w:p>
      <w:r>
        <w:t>In Chat.jsx:</w:t>
      </w:r>
    </w:p>
    <w:p>
      <w:r>
        <w:t>brokerURL: "ws://localhost:8080/ws/chat"</w:t>
      </w:r>
    </w:p>
    <w:p/>
    <w:p>
      <w:r>
        <w:t>Run Frontend:</w:t>
      </w:r>
    </w:p>
    <w:p>
      <w:r>
        <w:t>npm run dev</w:t>
      </w:r>
    </w:p>
    <w:p/>
    <w:p>
      <w:r>
        <w:t>Open:</w:t>
      </w:r>
    </w:p>
    <w:p>
      <w:r>
        <w:t>http://localhost:5173</w:t>
      </w:r>
    </w:p>
    <w:p/>
    <w:p>
      <w:r>
        <w:t>5. Test App</w:t>
      </w:r>
    </w:p>
    <w:p>
      <w:r>
        <w:t>- Open 2 browser tabs</w:t>
      </w:r>
    </w:p>
    <w:p>
      <w:r>
        <w:t>- Enter same keyword</w:t>
      </w:r>
    </w:p>
    <w:p>
      <w:r>
        <w:t>- Start chatting</w:t>
      </w:r>
    </w:p>
    <w:p/>
    <w:p>
      <w:r>
        <w:t>Common Issues</w:t>
      </w:r>
    </w:p>
    <w:p/>
    <w:p>
      <w:r>
        <w:t>CORS error:</w:t>
      </w:r>
    </w:p>
    <w:p>
      <w:r>
        <w:t>Ensure CorsConfig.java added</w:t>
      </w:r>
    </w:p>
    <w:p/>
    <w:p>
      <w:r>
        <w:t>Redis not connecting:</w:t>
      </w:r>
    </w:p>
    <w:p>
      <w:r>
        <w:t>Check host, password, SSL enabled</w:t>
      </w:r>
    </w:p>
    <w:p/>
    <w:p>
      <w:r>
        <w:t>WebSocket not working:</w:t>
      </w:r>
    </w:p>
    <w:p>
      <w:r>
        <w:t>Check ws://localhost:8080/ws/chat</w:t>
      </w:r>
    </w:p>
    <w:p/>
    <w:p>
      <w:r>
        <w:t>Port already in use:</w:t>
      </w:r>
    </w:p>
    <w:p>
      <w:r>
        <w:t>Change port in Spring Boot</w:t>
      </w:r>
    </w:p>
    <w:p/>
    <w:p>
      <w:r>
        <w:t>Local vs Deployment Difference</w:t>
      </w:r>
    </w:p>
    <w:p/>
    <w:p>
      <w:r>
        <w:t>Backend URL:</w:t>
      </w:r>
    </w:p>
    <w:p>
      <w:r>
        <w:t>Local - localhost</w:t>
      </w:r>
    </w:p>
    <w:p>
      <w:r>
        <w:t>Deployed - Render URL</w:t>
      </w:r>
    </w:p>
    <w:p/>
    <w:p>
      <w:r>
        <w:t>WebSocket:</w:t>
      </w:r>
    </w:p>
    <w:p>
      <w:r>
        <w:t>Local - ws://</w:t>
      </w:r>
    </w:p>
    <w:p>
      <w:r>
        <w:t>Deployed - wss://</w:t>
      </w:r>
    </w:p>
    <w:p/>
    <w:p>
      <w:r>
        <w:t>Redis:</w:t>
      </w:r>
    </w:p>
    <w:p>
      <w:r>
        <w:t>Same for both</w:t>
      </w:r>
    </w:p>
    <w:p/>
    <w:p>
      <w:r>
        <w:t>IMPORTANT SWITCH (Local vs Deploy)</w:t>
      </w:r>
    </w:p>
    <w:p/>
    <w:p>
      <w:r>
        <w:t>Local:</w:t>
      </w:r>
    </w:p>
    <w:p>
      <w:r>
        <w:t>http://localhost:8080</w:t>
      </w:r>
    </w:p>
    <w:p>
      <w:r>
        <w:t>ws://localhost:8080/ws/chat</w:t>
      </w:r>
    </w:p>
    <w:p/>
    <w:p>
      <w:r>
        <w:t>Production:</w:t>
      </w:r>
    </w:p>
    <w:p>
      <w:r>
        <w:t>https://your-backend.onrender.com</w:t>
      </w:r>
    </w:p>
    <w:p>
      <w:r>
        <w:t>wss://your-backend.onrender.com/ws/chat</w:t>
      </w:r>
    </w:p>
    <w:p/>
    <w:p>
      <w:r>
        <w:t>Final</w:t>
      </w:r>
    </w:p>
    <w:p/>
    <w:p>
      <w:r>
        <w:t>To run locally:</w:t>
      </w:r>
    </w:p>
    <w:p>
      <w:r>
        <w:t>- Start backend</w:t>
      </w:r>
    </w:p>
    <w:p>
      <w:r>
        <w:t>- Start frontend</w:t>
      </w:r>
    </w:p>
    <w:p>
      <w:r>
        <w:t>- Configure Redis properly</w:t>
      </w:r>
    </w:p>
    <w:p/>
    <w:p>
      <w:r>
        <w:t>Bonus Tip</w:t>
      </w:r>
    </w:p>
    <w:p/>
    <w:p>
      <w:r>
        <w:t>Use .env file:</w:t>
      </w:r>
    </w:p>
    <w:p>
      <w:r>
        <w:t>VITE_API_URL=http://localhost:8080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